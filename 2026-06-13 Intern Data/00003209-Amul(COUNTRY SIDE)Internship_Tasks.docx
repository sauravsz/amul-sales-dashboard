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1397" w14:textId="77777777" w:rsidR="0011010E" w:rsidRPr="0019578E" w:rsidRDefault="00000000" w:rsidP="0019578E">
      <w:pPr>
        <w:jc w:val="center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AMUL INTERNSHIP TASKS</w:t>
      </w:r>
    </w:p>
    <w:p w14:paraId="6CCB5721" w14:textId="3E7D360B" w:rsidR="0011010E" w:rsidRPr="0019578E" w:rsidRDefault="00000000" w:rsidP="0019578E">
      <w:pPr>
        <w:jc w:val="center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COUNTRYSIDE MARKET</w:t>
      </w:r>
    </w:p>
    <w:p w14:paraId="4FDA6D92" w14:textId="77777777" w:rsidR="0011010E" w:rsidRPr="0019578E" w:rsidRDefault="00000000" w:rsidP="0019578E">
      <w:pPr>
        <w:jc w:val="center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i/>
          <w:sz w:val="28"/>
          <w:szCs w:val="28"/>
        </w:rPr>
        <w:t>Reference Distributor: Mahaveer Store</w:t>
      </w:r>
    </w:p>
    <w:p w14:paraId="09AA5920" w14:textId="77777777" w:rsidR="0011010E" w:rsidRPr="0019578E" w:rsidRDefault="00000000" w:rsidP="0019578E">
      <w:pPr>
        <w:spacing w:after="16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Structured task list for field work, distributor development, market survey, and product strengthening.</w:t>
      </w:r>
    </w:p>
    <w:p w14:paraId="6729E75B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1. MARKET SURVEY (FIRST FEW DAYS)</w:t>
      </w:r>
    </w:p>
    <w:p w14:paraId="4D9D79E1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Objective:</w:t>
      </w:r>
    </w:p>
    <w:p w14:paraId="2D599531" w14:textId="77777777" w:rsidR="0011010E" w:rsidRPr="0019578E" w:rsidRDefault="00000000" w:rsidP="0019578E">
      <w:pPr>
        <w:spacing w:after="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Understand the overall market condition, competitor presence, customer demand, and opportunities for Amul products.</w:t>
      </w:r>
    </w:p>
    <w:p w14:paraId="60BD3438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Information to Collect</w:t>
      </w:r>
    </w:p>
    <w:p w14:paraId="558923C1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A. Market Condition:</w:t>
      </w:r>
    </w:p>
    <w:p w14:paraId="092D940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Overall business activity in the market</w:t>
      </w:r>
    </w:p>
    <w:p w14:paraId="3494C67B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Fast-moving and slow-moving product categories</w:t>
      </w:r>
    </w:p>
    <w:p w14:paraId="4A8F32C7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Consumer buying behavior</w:t>
      </w:r>
    </w:p>
    <w:p w14:paraId="729BCAD1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Seasonal demand trends</w:t>
      </w:r>
    </w:p>
    <w:p w14:paraId="5DC09B8D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B. Current Competitors:</w:t>
      </w:r>
    </w:p>
    <w:p w14:paraId="411C5227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Atta</w:t>
      </w:r>
    </w:p>
    <w:p w14:paraId="76888B8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Organic products</w:t>
      </w:r>
    </w:p>
    <w:p w14:paraId="6F5D2FA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Cookies/Rusk</w:t>
      </w:r>
    </w:p>
    <w:p w14:paraId="64F903E2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Beverages</w:t>
      </w:r>
    </w:p>
    <w:p w14:paraId="4016F18F" w14:textId="2F5FDA5E" w:rsidR="0011010E" w:rsidRPr="0019578E" w:rsidRDefault="0019578E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 </w:t>
      </w:r>
      <w:r w:rsidR="00000000" w:rsidRPr="0019578E">
        <w:rPr>
          <w:rFonts w:ascii="Times New Roman" w:hAnsi="Times New Roman" w:cs="Times New Roman"/>
          <w:sz w:val="28"/>
          <w:szCs w:val="28"/>
        </w:rPr>
        <w:t>Paneer</w:t>
      </w:r>
    </w:p>
    <w:p w14:paraId="4B3DC97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Edible oil</w:t>
      </w:r>
    </w:p>
    <w:p w14:paraId="1C670E96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C. Market Scenario:</w:t>
      </w:r>
    </w:p>
    <w:p w14:paraId="38A74BF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Retailers' opinion regarding demand</w:t>
      </w:r>
    </w:p>
    <w:p w14:paraId="051AE4EF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Product availability in the market</w:t>
      </w:r>
    </w:p>
    <w:p w14:paraId="73CD44E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Pricing trends</w:t>
      </w:r>
    </w:p>
    <w:p w14:paraId="24D8D52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Consumer preference towards different brands</w:t>
      </w:r>
    </w:p>
    <w:p w14:paraId="2D7598BA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D. Market Share Analysis:</w:t>
      </w:r>
    </w:p>
    <w:p w14:paraId="1370D876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Identify market leaders in each category</w:t>
      </w:r>
    </w:p>
    <w:p w14:paraId="6B2CE5E1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Estimate shelf share occupied by each brand</w:t>
      </w:r>
    </w:p>
    <w:p w14:paraId="347BDFBA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Understand retailer preference for different brands</w:t>
      </w:r>
    </w:p>
    <w:p w14:paraId="0F42A722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E. Competitors' Product Share:</w:t>
      </w:r>
    </w:p>
    <w:p w14:paraId="0B127E8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Best-selling competitor products</w:t>
      </w:r>
    </w:p>
    <w:p w14:paraId="5F8D875E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lastRenderedPageBreak/>
        <w:t>Retailer margins offered by competitors</w:t>
      </w:r>
    </w:p>
    <w:p w14:paraId="538EF81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Product movement and demand</w:t>
      </w:r>
    </w:p>
    <w:p w14:paraId="2ECF72A1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Reasons for competitor dominance</w:t>
      </w:r>
    </w:p>
    <w:p w14:paraId="676D44C8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65F492A2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2. DISTRIBUTOR DEVELOPMENT TASK</w:t>
      </w:r>
    </w:p>
    <w:p w14:paraId="72AA32DB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Objective:</w:t>
      </w:r>
    </w:p>
    <w:p w14:paraId="066DEBE1" w14:textId="77777777" w:rsidR="0011010E" w:rsidRPr="0019578E" w:rsidRDefault="00000000" w:rsidP="0019578E">
      <w:pPr>
        <w:spacing w:after="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Identify potential distributors to expand the reach of Amul products.</w:t>
      </w:r>
    </w:p>
    <w:p w14:paraId="41FED501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Find distributors for:</w:t>
      </w:r>
    </w:p>
    <w:p w14:paraId="683E5F07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Edible oil</w:t>
      </w:r>
    </w:p>
    <w:p w14:paraId="3BD07D5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Tin paneer</w:t>
      </w:r>
    </w:p>
    <w:p w14:paraId="486443DF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Organic products</w:t>
      </w:r>
    </w:p>
    <w:p w14:paraId="498CABB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Amul Tru</w:t>
      </w:r>
    </w:p>
    <w:p w14:paraId="40408DDC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Information to Collect:</w:t>
      </w:r>
    </w:p>
    <w:p w14:paraId="078F01D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Distributor name</w:t>
      </w:r>
    </w:p>
    <w:p w14:paraId="14469BE8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Owner name</w:t>
      </w:r>
    </w:p>
    <w:p w14:paraId="73D7BDFD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Contact number</w:t>
      </w:r>
    </w:p>
    <w:p w14:paraId="36A08148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Existing brands handled</w:t>
      </w:r>
    </w:p>
    <w:p w14:paraId="468C701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Area covered</w:t>
      </w:r>
    </w:p>
    <w:p w14:paraId="14B3E58A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Interest level</w:t>
      </w:r>
    </w:p>
    <w:p w14:paraId="54799CC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Potential business volume</w:t>
      </w:r>
    </w:p>
    <w:p w14:paraId="58812AC1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Target:</w:t>
      </w:r>
    </w:p>
    <w:p w14:paraId="6E52167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Identify at least 2 potential distributor parties.</w:t>
      </w:r>
    </w:p>
    <w:p w14:paraId="5E35943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Convert at least 1 party before the completion of the internship.</w:t>
      </w:r>
    </w:p>
    <w:p w14:paraId="48842E3E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11EECAB5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3. RETAIL PLACEMENT TASK</w:t>
      </w:r>
    </w:p>
    <w:p w14:paraId="10E32E7D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Objective:</w:t>
      </w:r>
    </w:p>
    <w:p w14:paraId="767B35BE" w14:textId="77777777" w:rsidR="0011010E" w:rsidRPr="0019578E" w:rsidRDefault="00000000" w:rsidP="0019578E">
      <w:pPr>
        <w:spacing w:after="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Improve visibility and availability of key Amul products.</w:t>
      </w:r>
    </w:p>
    <w:p w14:paraId="6FC9AD09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Focus Products:</w:t>
      </w:r>
    </w:p>
    <w:p w14:paraId="27002B95" w14:textId="77777777" w:rsidR="0011010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Amul Tin Paneer (425 gm)</w:t>
      </w:r>
    </w:p>
    <w:p w14:paraId="01C6D39F" w14:textId="77777777" w:rsidR="0019578E" w:rsidRDefault="0019578E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Cookies (T-Special Rusk)</w:t>
      </w:r>
    </w:p>
    <w:p w14:paraId="43B1361B" w14:textId="77777777" w:rsidR="0019578E" w:rsidRPr="0019578E" w:rsidRDefault="0019578E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Organic Products </w:t>
      </w:r>
    </w:p>
    <w:p w14:paraId="4E933E38" w14:textId="43E062AB" w:rsidR="0019578E" w:rsidRDefault="0019578E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Beverages</w:t>
      </w:r>
      <w:r>
        <w:rPr>
          <w:rFonts w:ascii="Times New Roman" w:hAnsi="Times New Roman" w:cs="Times New Roman"/>
          <w:sz w:val="28"/>
          <w:szCs w:val="28"/>
        </w:rPr>
        <w:t xml:space="preserve"> (Amul Tru)</w:t>
      </w:r>
    </w:p>
    <w:p w14:paraId="2E54947F" w14:textId="77777777" w:rsidR="0019578E" w:rsidRPr="0019578E" w:rsidRDefault="0019578E" w:rsidP="0019578E">
      <w:pPr>
        <w:pStyle w:val="ListBullet"/>
        <w:numPr>
          <w:ilvl w:val="0"/>
          <w:numId w:val="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E3B54CE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lastRenderedPageBreak/>
        <w:t>Activities:</w:t>
      </w:r>
    </w:p>
    <w:p w14:paraId="45315733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Check product availability in retail outlets</w:t>
      </w:r>
    </w:p>
    <w:p w14:paraId="10EB1CD1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Ensure proper shelf placement</w:t>
      </w:r>
    </w:p>
    <w:p w14:paraId="26BD36E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Identify outlets not stocking these products</w:t>
      </w:r>
    </w:p>
    <w:p w14:paraId="43EEE4A6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Discuss placement opportunities with retailers</w:t>
      </w:r>
    </w:p>
    <w:p w14:paraId="3EC693C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Recommend suitable display locations</w:t>
      </w:r>
    </w:p>
    <w:p w14:paraId="631F8969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4BE77EB9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4. VISIT GODOWN</w:t>
      </w:r>
    </w:p>
    <w:p w14:paraId="0AF56989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Objective:</w:t>
      </w:r>
    </w:p>
    <w:p w14:paraId="03DE5695" w14:textId="77777777" w:rsidR="0011010E" w:rsidRPr="0019578E" w:rsidRDefault="00000000" w:rsidP="0019578E">
      <w:pPr>
        <w:spacing w:after="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Understand stock position and product movement.</w:t>
      </w:r>
    </w:p>
    <w:p w14:paraId="03AC533F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Focus Categories:</w:t>
      </w:r>
    </w:p>
    <w:p w14:paraId="05024572" w14:textId="77777777" w:rsidR="0011010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Cookies (T-Special Rusk)</w:t>
      </w:r>
    </w:p>
    <w:p w14:paraId="1DB3774A" w14:textId="6D98F06C" w:rsidR="0019578E" w:rsidRPr="0019578E" w:rsidRDefault="0019578E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Organic Products </w:t>
      </w:r>
    </w:p>
    <w:p w14:paraId="432EEAAD" w14:textId="081D505B" w:rsidR="0011010E" w:rsidRPr="0019578E" w:rsidRDefault="0019578E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Beverages</w:t>
      </w:r>
      <w:r>
        <w:rPr>
          <w:rFonts w:ascii="Times New Roman" w:hAnsi="Times New Roman" w:cs="Times New Roman"/>
          <w:sz w:val="28"/>
          <w:szCs w:val="28"/>
        </w:rPr>
        <w:t xml:space="preserve"> (Amul Tru)</w:t>
      </w:r>
    </w:p>
    <w:p w14:paraId="79EDB487" w14:textId="7F23E3B0" w:rsidR="0011010E" w:rsidRPr="0019578E" w:rsidRDefault="0019578E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Amul Tin Paneer (425 gm)</w:t>
      </w:r>
    </w:p>
    <w:p w14:paraId="2F339C66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Observe:</w:t>
      </w:r>
    </w:p>
    <w:p w14:paraId="6A03CA8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Available stock</w:t>
      </w:r>
    </w:p>
    <w:p w14:paraId="2E7E405E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Fast-moving products</w:t>
      </w:r>
    </w:p>
    <w:p w14:paraId="3C78120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Slow-moving products</w:t>
      </w:r>
    </w:p>
    <w:p w14:paraId="6558024F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Stock rotation practices</w:t>
      </w:r>
    </w:p>
    <w:p w14:paraId="7C5D8F4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Inventory gaps</w:t>
      </w:r>
    </w:p>
    <w:p w14:paraId="2C4D8270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3491C3A7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5. PARTY DEVELOPMENT</w:t>
      </w:r>
    </w:p>
    <w:p w14:paraId="570BA3A6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Target:</w:t>
      </w:r>
    </w:p>
    <w:p w14:paraId="74920A2B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Find at least 2 potential parties.</w:t>
      </w:r>
    </w:p>
    <w:p w14:paraId="219CFEE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Build relationships and maintain follow-up.</w:t>
      </w:r>
    </w:p>
    <w:p w14:paraId="1EEC5B6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Aim to convert at least 1 party before the end of the internship.</w:t>
      </w:r>
    </w:p>
    <w:p w14:paraId="6C7B7D0B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58790E26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6. ADDITIONAL PRODUCT OPPORTUNITIES</w:t>
      </w:r>
    </w:p>
    <w:p w14:paraId="3720AB16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Explore opportunities for:</w:t>
      </w:r>
    </w:p>
    <w:p w14:paraId="4F8D66A6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Other Amul grocery products</w:t>
      </w:r>
    </w:p>
    <w:p w14:paraId="13694D35" w14:textId="4E14E156" w:rsid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High-potential Amul products demanded by retailers</w:t>
      </w:r>
    </w:p>
    <w:p w14:paraId="5EA2B629" w14:textId="77777777" w:rsidR="0019578E" w:rsidRPr="0019578E" w:rsidRDefault="0019578E" w:rsidP="0019578E">
      <w:pPr>
        <w:pStyle w:val="ListBullet"/>
        <w:numPr>
          <w:ilvl w:val="0"/>
          <w:numId w:val="0"/>
        </w:numPr>
        <w:spacing w:after="0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54E89C6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31081F03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7. CONTACT DATABASE</w:t>
      </w:r>
    </w:p>
    <w:p w14:paraId="1F9A84C4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Keep records of:</w:t>
      </w:r>
    </w:p>
    <w:p w14:paraId="05E42268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Retailer contacts</w:t>
      </w:r>
    </w:p>
    <w:p w14:paraId="1C08A30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Distributor contacts</w:t>
      </w:r>
    </w:p>
    <w:p w14:paraId="12634D0A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Potential business leads</w:t>
      </w:r>
    </w:p>
    <w:p w14:paraId="068F3807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Submission:</w:t>
      </w:r>
    </w:p>
    <w:p w14:paraId="3F650B48" w14:textId="77777777" w:rsidR="0011010E" w:rsidRPr="0019578E" w:rsidRDefault="00000000" w:rsidP="0019578E">
      <w:pPr>
        <w:spacing w:after="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Submit relevant contact numbers to Saugat Sir.</w:t>
      </w:r>
    </w:p>
    <w:p w14:paraId="226E9F7A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08E8C864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8. OTHER AMUL PRODUCTS STRENGTHENING</w:t>
      </w:r>
    </w:p>
    <w:p w14:paraId="655C593A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Objective:</w:t>
      </w:r>
    </w:p>
    <w:p w14:paraId="22D7E90D" w14:textId="77777777" w:rsidR="0011010E" w:rsidRPr="0019578E" w:rsidRDefault="00000000" w:rsidP="0019578E">
      <w:pPr>
        <w:spacing w:after="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Identify opportunities to improve the sales and distribution of other Amul products.</w:t>
      </w:r>
    </w:p>
    <w:p w14:paraId="50146F8A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Activities:</w:t>
      </w:r>
    </w:p>
    <w:p w14:paraId="3B07D67A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Assess availability of different Amul products in retail outlets</w:t>
      </w:r>
    </w:p>
    <w:p w14:paraId="36BBDBE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Identify products with low market penetration</w:t>
      </w:r>
    </w:p>
    <w:p w14:paraId="5FEF7DF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Understand reasons for low sales or non-availability</w:t>
      </w:r>
    </w:p>
    <w:p w14:paraId="01BF3E4D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Collect retailer feedback regarding demand and customer preferences</w:t>
      </w:r>
    </w:p>
    <w:p w14:paraId="20C5C8D8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Explore opportunities to increase visibility and sales</w:t>
      </w:r>
    </w:p>
    <w:p w14:paraId="5EB6DB23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Recommend products with strong growth potential</w:t>
      </w:r>
    </w:p>
    <w:p w14:paraId="2801C84D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676DEBBE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9. ORGANIC PRODUCT FOCUS</w:t>
      </w:r>
    </w:p>
    <w:p w14:paraId="7EF9B395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Products:</w:t>
      </w:r>
    </w:p>
    <w:p w14:paraId="4C6B59FB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Amul Organic Atta</w:t>
      </w:r>
    </w:p>
    <w:p w14:paraId="4D67DFF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Toor Dal</w:t>
      </w:r>
    </w:p>
    <w:p w14:paraId="25077174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Masoor Dal</w:t>
      </w:r>
    </w:p>
    <w:p w14:paraId="29983281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Poha</w:t>
      </w:r>
    </w:p>
    <w:p w14:paraId="4ED63DA7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Sugar</w:t>
      </w:r>
    </w:p>
    <w:p w14:paraId="0C0811C1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Information to Collect:</w:t>
      </w:r>
    </w:p>
    <w:p w14:paraId="2C9DC3AD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Current stocking status</w:t>
      </w:r>
    </w:p>
    <w:p w14:paraId="3B687DEB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Competing brands</w:t>
      </w:r>
    </w:p>
    <w:p w14:paraId="32B37172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Retailer feedback</w:t>
      </w:r>
    </w:p>
    <w:p w14:paraId="2913EA6C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Consumer demand</w:t>
      </w:r>
    </w:p>
    <w:p w14:paraId="7C14FA10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Potential for expansion</w:t>
      </w:r>
    </w:p>
    <w:p w14:paraId="4BCA26EE" w14:textId="77777777" w:rsidR="0011010E" w:rsidRPr="0019578E" w:rsidRDefault="0011010E" w:rsidP="0019578E">
      <w:pPr>
        <w:pBdr>
          <w:bottom w:val="single" w:sz="4" w:space="1" w:color="BFBFBF"/>
        </w:pBdr>
        <w:spacing w:before="80" w:after="80"/>
        <w:jc w:val="both"/>
        <w:rPr>
          <w:rFonts w:ascii="Times New Roman" w:hAnsi="Times New Roman" w:cs="Times New Roman"/>
          <w:sz w:val="28"/>
          <w:szCs w:val="28"/>
        </w:rPr>
      </w:pPr>
    </w:p>
    <w:p w14:paraId="254460B0" w14:textId="77777777" w:rsidR="0011010E" w:rsidRPr="0019578E" w:rsidRDefault="00000000" w:rsidP="0019578E">
      <w:pPr>
        <w:spacing w:before="160" w:after="8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10. SALES DATA COLLECTION</w:t>
      </w:r>
    </w:p>
    <w:p w14:paraId="4B3E0CD0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Record:</w:t>
      </w:r>
    </w:p>
    <w:p w14:paraId="267E6F57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MRP of Amul products</w:t>
      </w:r>
    </w:p>
    <w:p w14:paraId="5B82260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Competitor pricing</w:t>
      </w:r>
    </w:p>
    <w:p w14:paraId="2AFA016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Retail selling price</w:t>
      </w:r>
    </w:p>
    <w:p w14:paraId="5414E053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Margin information (where available)</w:t>
      </w:r>
    </w:p>
    <w:p w14:paraId="3FEEBF6C" w14:textId="77777777" w:rsidR="0011010E" w:rsidRPr="0019578E" w:rsidRDefault="00000000" w:rsidP="0019578E">
      <w:pPr>
        <w:spacing w:after="2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b/>
          <w:sz w:val="28"/>
          <w:szCs w:val="28"/>
        </w:rPr>
        <w:t>Purpose:</w:t>
      </w:r>
    </w:p>
    <w:p w14:paraId="453261F5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Support pricing analysis</w:t>
      </w:r>
    </w:p>
    <w:p w14:paraId="38E4D809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Understand competitive positioning</w:t>
      </w:r>
    </w:p>
    <w:p w14:paraId="3E40978D" w14:textId="77777777" w:rsidR="0011010E" w:rsidRPr="0019578E" w:rsidRDefault="00000000" w:rsidP="0019578E">
      <w:pPr>
        <w:pStyle w:val="ListBullet"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9578E">
        <w:rPr>
          <w:rFonts w:ascii="Times New Roman" w:hAnsi="Times New Roman" w:cs="Times New Roman"/>
          <w:sz w:val="28"/>
          <w:szCs w:val="28"/>
        </w:rPr>
        <w:t>Identify opportunities for improving sales</w:t>
      </w:r>
    </w:p>
    <w:p w14:paraId="3D089C65" w14:textId="2333202F" w:rsidR="0011010E" w:rsidRPr="0019578E" w:rsidRDefault="0011010E" w:rsidP="0019578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1010E" w:rsidRPr="0019578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92246">
    <w:abstractNumId w:val="8"/>
  </w:num>
  <w:num w:numId="2" w16cid:durableId="1660691749">
    <w:abstractNumId w:val="6"/>
  </w:num>
  <w:num w:numId="3" w16cid:durableId="215554496">
    <w:abstractNumId w:val="5"/>
  </w:num>
  <w:num w:numId="4" w16cid:durableId="2066484963">
    <w:abstractNumId w:val="4"/>
  </w:num>
  <w:num w:numId="5" w16cid:durableId="713384306">
    <w:abstractNumId w:val="7"/>
  </w:num>
  <w:num w:numId="6" w16cid:durableId="862867927">
    <w:abstractNumId w:val="3"/>
  </w:num>
  <w:num w:numId="7" w16cid:durableId="1978140435">
    <w:abstractNumId w:val="2"/>
  </w:num>
  <w:num w:numId="8" w16cid:durableId="760873892">
    <w:abstractNumId w:val="1"/>
  </w:num>
  <w:num w:numId="9" w16cid:durableId="144350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10E"/>
    <w:rsid w:val="0015074B"/>
    <w:rsid w:val="0019578E"/>
    <w:rsid w:val="0029639D"/>
    <w:rsid w:val="00326F90"/>
    <w:rsid w:val="00AA1D8D"/>
    <w:rsid w:val="00B47730"/>
    <w:rsid w:val="00CB0664"/>
    <w:rsid w:val="00F012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E95AC"/>
  <w14:defaultImageDpi w14:val="300"/>
  <w15:docId w15:val="{C5EC50BA-7CBE-441D-AC41-9425C81AA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547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Tahir Choudhury</cp:lastModifiedBy>
  <cp:revision>2</cp:revision>
  <dcterms:created xsi:type="dcterms:W3CDTF">2013-12-23T23:15:00Z</dcterms:created>
  <dcterms:modified xsi:type="dcterms:W3CDTF">2026-05-29T15:02:00Z</dcterms:modified>
  <cp:category/>
</cp:coreProperties>
</file>